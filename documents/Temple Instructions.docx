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79122" w14:textId="77777777" w:rsidR="00F91F3E" w:rsidRDefault="00000000" w:rsidP="007476D6">
      <w:pPr>
        <w:spacing w:after="0"/>
        <w:jc w:val="center"/>
      </w:pPr>
      <w:r>
        <w:rPr>
          <w:b/>
          <w:sz w:val="56"/>
        </w:rPr>
        <w:t>Bukkoku-ji Temple</w:t>
      </w:r>
      <w:r>
        <w:rPr>
          <w:b/>
          <w:sz w:val="56"/>
        </w:rPr>
        <w:br/>
      </w:r>
      <w:r>
        <w:rPr>
          <w:b/>
          <w:sz w:val="56"/>
        </w:rPr>
        <w:t>佛国寺</w:t>
      </w:r>
    </w:p>
    <w:p w14:paraId="4F3F96FC" w14:textId="4FB10972" w:rsidR="00F91F3E" w:rsidRDefault="00000000" w:rsidP="007143BE">
      <w:pPr>
        <w:spacing w:after="0"/>
        <w:jc w:val="center"/>
      </w:pPr>
      <w:r>
        <w:rPr>
          <w:b/>
          <w:sz w:val="44"/>
        </w:rPr>
        <w:t>Instructions for Newcomers</w:t>
      </w:r>
      <w:r>
        <w:rPr>
          <w:b/>
          <w:sz w:val="44"/>
        </w:rPr>
        <w:br/>
      </w:r>
      <w:proofErr w:type="spellStart"/>
      <w:r>
        <w:rPr>
          <w:b/>
          <w:sz w:val="44"/>
        </w:rPr>
        <w:t>新到者の心得</w:t>
      </w:r>
      <w:proofErr w:type="spellEnd"/>
    </w:p>
    <w:p w14:paraId="559024E7" w14:textId="55C448C8" w:rsidR="00F91F3E" w:rsidRDefault="00F91F3E" w:rsidP="007476D6">
      <w:pPr>
        <w:spacing w:after="0"/>
      </w:pPr>
    </w:p>
    <w:p w14:paraId="5051E6F3" w14:textId="77777777" w:rsidR="007143BE" w:rsidRDefault="007143BE" w:rsidP="007476D6">
      <w:pPr>
        <w:spacing w:after="0"/>
      </w:pPr>
    </w:p>
    <w:p w14:paraId="79202800" w14:textId="77777777" w:rsidR="007143BE" w:rsidRDefault="007143BE" w:rsidP="007476D6">
      <w:pPr>
        <w:spacing w:after="0"/>
      </w:pPr>
    </w:p>
    <w:p w14:paraId="6F4FA1DE" w14:textId="77777777" w:rsidR="007143BE" w:rsidRDefault="007143BE" w:rsidP="007476D6">
      <w:pPr>
        <w:spacing w:after="0"/>
      </w:pPr>
    </w:p>
    <w:p w14:paraId="49A716FA" w14:textId="77777777" w:rsidR="007476D6" w:rsidRDefault="00000000" w:rsidP="007476D6">
      <w:pPr>
        <w:spacing w:after="0"/>
        <w:jc w:val="center"/>
      </w:pPr>
      <w:r>
        <w:t xml:space="preserve">These are not strict rules, but rather simple guidelines based on common sense, </w:t>
      </w:r>
    </w:p>
    <w:p w14:paraId="7AFDACB7" w14:textId="5D719CC4" w:rsidR="00F91F3E" w:rsidRDefault="00000000" w:rsidP="007476D6">
      <w:pPr>
        <w:spacing w:after="0"/>
        <w:jc w:val="center"/>
      </w:pPr>
      <w:r>
        <w:t>meant to preserve harmony within the Sangha.</w:t>
      </w:r>
      <w:r>
        <w:br/>
        <w:t xml:space="preserve">Most of what follows can be naturally expressed </w:t>
      </w:r>
      <w:proofErr w:type="spellStart"/>
      <w:r>
        <w:t>through</w:t>
      </w:r>
      <w:r w:rsidRPr="007476D6">
        <w:t>慈悲</w:t>
      </w:r>
      <w:proofErr w:type="spellEnd"/>
      <w:r w:rsidR="007476D6">
        <w:t>,</w:t>
      </w:r>
      <w:r>
        <w:t xml:space="preserve"> </w:t>
      </w:r>
      <w:proofErr w:type="spellStart"/>
      <w:r w:rsidR="007476D6">
        <w:t>Jihi</w:t>
      </w:r>
      <w:proofErr w:type="spellEnd"/>
      <w:r w:rsidR="007476D6">
        <w:t xml:space="preserve">– the </w:t>
      </w:r>
      <w:r>
        <w:t>compassion</w:t>
      </w:r>
      <w:r w:rsidR="007476D6">
        <w:t>.</w:t>
      </w:r>
      <w:r>
        <w:br/>
        <w:t>It is simply the practice of observing carefully and behaving mindfully.</w:t>
      </w:r>
    </w:p>
    <w:p w14:paraId="6100FFBE" w14:textId="77777777" w:rsidR="007476D6" w:rsidRDefault="007476D6" w:rsidP="007476D6">
      <w:pPr>
        <w:spacing w:after="0"/>
        <w:jc w:val="center"/>
      </w:pPr>
    </w:p>
    <w:p w14:paraId="45B7EACE" w14:textId="77777777" w:rsidR="007476D6" w:rsidRDefault="007476D6" w:rsidP="007476D6">
      <w:pPr>
        <w:spacing w:after="0"/>
        <w:jc w:val="center"/>
      </w:pPr>
    </w:p>
    <w:p w14:paraId="094ACA9C" w14:textId="77777777" w:rsidR="007143BE" w:rsidRDefault="007143BE" w:rsidP="007476D6">
      <w:pPr>
        <w:spacing w:after="0"/>
        <w:jc w:val="center"/>
      </w:pPr>
    </w:p>
    <w:p w14:paraId="70D7E648" w14:textId="77777777" w:rsidR="00F91F3E" w:rsidRDefault="00000000" w:rsidP="007476D6">
      <w:pPr>
        <w:pStyle w:val="Heading2"/>
        <w:spacing w:before="0"/>
      </w:pPr>
      <w:r>
        <w:t xml:space="preserve">Cleanliness </w:t>
      </w:r>
      <w:proofErr w:type="spellStart"/>
      <w:r>
        <w:t>清浄</w:t>
      </w:r>
      <w:proofErr w:type="spellEnd"/>
    </w:p>
    <w:p w14:paraId="7F1A4834" w14:textId="77777777" w:rsidR="007476D6" w:rsidRDefault="00000000" w:rsidP="003F1B1A">
      <w:pPr>
        <w:spacing w:after="0"/>
        <w:ind w:firstLine="426"/>
      </w:pPr>
      <w:r>
        <w:t xml:space="preserve">Keep clean the places you use: the bathroom, the kitchen, the bedroom. </w:t>
      </w:r>
    </w:p>
    <w:p w14:paraId="0CE701FB" w14:textId="77777777" w:rsidR="007476D6" w:rsidRDefault="00000000" w:rsidP="003F1B1A">
      <w:pPr>
        <w:spacing w:after="0"/>
        <w:ind w:firstLine="426"/>
      </w:pPr>
      <w:r>
        <w:t>A Zen saying goes: “Leave no trace.”</w:t>
      </w:r>
      <w:r>
        <w:br/>
        <w:t xml:space="preserve">A clean environment helps keep the mind clear. </w:t>
      </w:r>
    </w:p>
    <w:p w14:paraId="25AA5776" w14:textId="782FE6DE" w:rsidR="00F91F3E" w:rsidRDefault="00000000" w:rsidP="003F1B1A">
      <w:pPr>
        <w:spacing w:after="0"/>
        <w:ind w:firstLine="426"/>
      </w:pPr>
      <w:r>
        <w:t>Maintain good personal hygiene</w:t>
      </w:r>
      <w:r w:rsidR="007476D6">
        <w:t xml:space="preserve">, and </w:t>
      </w:r>
      <w:r>
        <w:t>do not wear perfume or jewelry during zazen.</w:t>
      </w:r>
    </w:p>
    <w:p w14:paraId="143BFC9B" w14:textId="77777777" w:rsidR="007476D6" w:rsidRDefault="007476D6" w:rsidP="007476D6">
      <w:pPr>
        <w:spacing w:after="0"/>
      </w:pPr>
    </w:p>
    <w:p w14:paraId="0A008CFD" w14:textId="77777777" w:rsidR="007143BE" w:rsidRDefault="007143BE" w:rsidP="007476D6">
      <w:pPr>
        <w:spacing w:after="0"/>
      </w:pPr>
    </w:p>
    <w:p w14:paraId="12EA14B9" w14:textId="77777777" w:rsidR="00F91F3E" w:rsidRDefault="00000000" w:rsidP="007476D6">
      <w:pPr>
        <w:pStyle w:val="Heading2"/>
        <w:spacing w:before="0"/>
      </w:pPr>
      <w:r>
        <w:t xml:space="preserve">Clothing </w:t>
      </w:r>
      <w:r>
        <w:t>衣服</w:t>
      </w:r>
    </w:p>
    <w:p w14:paraId="2CC2B2C3" w14:textId="77777777" w:rsidR="007476D6" w:rsidRDefault="00000000" w:rsidP="003F1B1A">
      <w:pPr>
        <w:spacing w:after="0"/>
        <w:ind w:firstLine="426"/>
      </w:pPr>
      <w:r>
        <w:t xml:space="preserve">Obama City is very hot and humid in summer, and very cold in winter. </w:t>
      </w:r>
    </w:p>
    <w:p w14:paraId="02038F7C" w14:textId="17222541" w:rsidR="007476D6" w:rsidRDefault="00000000" w:rsidP="003F1B1A">
      <w:pPr>
        <w:spacing w:after="0"/>
        <w:ind w:firstLine="426"/>
      </w:pPr>
      <w:r>
        <w:t xml:space="preserve">Bring clothing suitable for the seasons. </w:t>
      </w:r>
      <w:r w:rsidR="007476D6">
        <w:t>These c</w:t>
      </w:r>
      <w:r>
        <w:t>lothes should be decent (</w:t>
      </w:r>
      <w:r w:rsidR="007476D6">
        <w:t xml:space="preserve">It should preferably </w:t>
      </w:r>
      <w:r>
        <w:t>at minimum</w:t>
      </w:r>
      <w:r w:rsidR="007476D6">
        <w:t xml:space="preserve"> </w:t>
      </w:r>
      <w:r>
        <w:t>cover shoulders and knees)</w:t>
      </w:r>
      <w:r w:rsidR="007476D6">
        <w:t xml:space="preserve"> and adapted for the work, as well as comfortable for the meditation.</w:t>
      </w:r>
    </w:p>
    <w:p w14:paraId="3929C24B" w14:textId="70D855E1" w:rsidR="00F91F3E" w:rsidRDefault="00000000" w:rsidP="003F1B1A">
      <w:pPr>
        <w:spacing w:after="0"/>
        <w:ind w:firstLine="426"/>
      </w:pPr>
      <w:r>
        <w:t>If possible, bring a pair of sandals-type shoes for</w:t>
      </w:r>
      <w:r w:rsidR="007476D6">
        <w:t xml:space="preserve"> an easy</w:t>
      </w:r>
      <w:r>
        <w:t xml:space="preserve"> outdoor use.</w:t>
      </w:r>
    </w:p>
    <w:p w14:paraId="2D192B65" w14:textId="77777777" w:rsidR="007476D6" w:rsidRDefault="007476D6" w:rsidP="007476D6">
      <w:pPr>
        <w:spacing w:after="0"/>
      </w:pPr>
    </w:p>
    <w:p w14:paraId="38BE584C" w14:textId="77777777" w:rsidR="007143BE" w:rsidRDefault="007143BE" w:rsidP="007476D6">
      <w:pPr>
        <w:spacing w:after="0"/>
      </w:pPr>
    </w:p>
    <w:p w14:paraId="120F7CDC" w14:textId="77777777" w:rsidR="00F91F3E" w:rsidRDefault="00000000" w:rsidP="007476D6">
      <w:pPr>
        <w:pStyle w:val="Heading2"/>
        <w:spacing w:before="0"/>
      </w:pPr>
      <w:r>
        <w:t xml:space="preserve">Distractions </w:t>
      </w:r>
      <w:r>
        <w:t>分心</w:t>
      </w:r>
    </w:p>
    <w:p w14:paraId="2B41E295" w14:textId="77777777" w:rsidR="003F1B1A" w:rsidRDefault="00000000" w:rsidP="003F1B1A">
      <w:pPr>
        <w:spacing w:after="0"/>
        <w:ind w:firstLine="426"/>
      </w:pPr>
      <w:r>
        <w:t xml:space="preserve">Although the use of a mobile phone is not strictly prohibited, we ask that you come with a sincere intention for practice. Please moderate by yourself all sources of distraction, so that concentration may settle. </w:t>
      </w:r>
    </w:p>
    <w:p w14:paraId="246E7CDD" w14:textId="794E2DE1" w:rsidR="007143BE" w:rsidRPr="007143BE" w:rsidRDefault="00000000" w:rsidP="007143BE">
      <w:pPr>
        <w:spacing w:after="0"/>
        <w:ind w:firstLine="426"/>
      </w:pPr>
      <w:r>
        <w:t>The same applies for computers, music, or books unrelated to practice</w:t>
      </w:r>
      <w:r w:rsidR="007476D6">
        <w:t xml:space="preserve">, </w:t>
      </w:r>
      <w:proofErr w:type="spellStart"/>
      <w:r w:rsidR="007476D6">
        <w:t>etc</w:t>
      </w:r>
      <w:proofErr w:type="spellEnd"/>
      <w:r w:rsidR="007476D6">
        <w:t>…</w:t>
      </w:r>
      <w:r w:rsidR="007143BE">
        <w:br w:type="page"/>
      </w:r>
    </w:p>
    <w:p w14:paraId="615106AB" w14:textId="5D01AD9E" w:rsidR="00F91F3E" w:rsidRDefault="00000000" w:rsidP="003F1B1A">
      <w:pPr>
        <w:pStyle w:val="Heading2"/>
        <w:spacing w:before="0"/>
      </w:pPr>
      <w:r>
        <w:lastRenderedPageBreak/>
        <w:t xml:space="preserve">Practice </w:t>
      </w:r>
      <w:proofErr w:type="spellStart"/>
      <w:r>
        <w:t>修行</w:t>
      </w:r>
      <w:proofErr w:type="spellEnd"/>
    </w:p>
    <w:p w14:paraId="72BBFC9E" w14:textId="77777777" w:rsidR="008E0981" w:rsidRDefault="00000000" w:rsidP="003F1B1A">
      <w:pPr>
        <w:spacing w:after="0"/>
        <w:ind w:firstLine="284"/>
      </w:pPr>
      <w:r>
        <w:t xml:space="preserve">Every aspect of </w:t>
      </w:r>
      <w:r w:rsidR="007476D6">
        <w:t xml:space="preserve">the </w:t>
      </w:r>
      <w:r>
        <w:t>practice is important</w:t>
      </w:r>
      <w:r w:rsidRPr="008E0981">
        <w:t xml:space="preserve">: </w:t>
      </w:r>
      <w:proofErr w:type="spellStart"/>
      <w:r w:rsidR="008E0981" w:rsidRPr="008E0981">
        <w:rPr>
          <w:lang w:val="fr-FR"/>
        </w:rPr>
        <w:t>坐</w:t>
      </w:r>
      <w:r w:rsidR="008E0981" w:rsidRPr="008E0981">
        <w:rPr>
          <w:rFonts w:ascii="MS Mincho" w:eastAsia="MS Mincho" w:hAnsi="MS Mincho" w:cs="MS Mincho" w:hint="eastAsia"/>
          <w:lang w:val="fr-FR"/>
        </w:rPr>
        <w:t>禅</w:t>
      </w:r>
      <w:proofErr w:type="spellEnd"/>
      <w:r w:rsidR="008E0981" w:rsidRPr="008E0981">
        <w:t xml:space="preserve"> </w:t>
      </w:r>
      <w:r w:rsidR="008E0981" w:rsidRPr="008E0981">
        <w:t xml:space="preserve">Zazen </w:t>
      </w:r>
      <w:proofErr w:type="gramStart"/>
      <w:r w:rsidR="008E0981" w:rsidRPr="008E0981">
        <w:t>( the</w:t>
      </w:r>
      <w:proofErr w:type="gramEnd"/>
      <w:r w:rsidR="008E0981" w:rsidRPr="008E0981">
        <w:t xml:space="preserve"> </w:t>
      </w:r>
      <w:r w:rsidR="008E0981" w:rsidRPr="008E0981">
        <w:t>sitting meditation</w:t>
      </w:r>
      <w:r w:rsidR="008E0981" w:rsidRPr="008E0981">
        <w:t xml:space="preserve"> </w:t>
      </w:r>
      <w:r w:rsidR="008E0981" w:rsidRPr="008E0981">
        <w:t>)</w:t>
      </w:r>
      <w:r w:rsidR="008E0981" w:rsidRPr="008E0981">
        <w:t xml:space="preserve">, </w:t>
      </w:r>
    </w:p>
    <w:p w14:paraId="4779CC5A" w14:textId="74773A03" w:rsidR="008E0981" w:rsidRDefault="008E0981" w:rsidP="003F1B1A">
      <w:pPr>
        <w:spacing w:after="0"/>
      </w:pPr>
      <w:proofErr w:type="spellStart"/>
      <w:proofErr w:type="gramStart"/>
      <w:r w:rsidRPr="008E0981">
        <w:rPr>
          <w:lang w:val="fr-FR"/>
        </w:rPr>
        <w:t>作務</w:t>
      </w:r>
      <w:proofErr w:type="spellEnd"/>
      <w:r w:rsidRPr="008E0981">
        <w:t xml:space="preserve"> </w:t>
      </w:r>
      <w:r>
        <w:t xml:space="preserve"> </w:t>
      </w:r>
      <w:proofErr w:type="spellStart"/>
      <w:r>
        <w:t>S</w:t>
      </w:r>
      <w:r w:rsidR="00000000">
        <w:t>amu</w:t>
      </w:r>
      <w:proofErr w:type="spellEnd"/>
      <w:proofErr w:type="gramEnd"/>
      <w:r w:rsidR="00000000">
        <w:t xml:space="preserve"> (selfless work for the community), ceremonies, and meals</w:t>
      </w:r>
      <w:r>
        <w:t>..</w:t>
      </w:r>
      <w:r w:rsidR="00000000">
        <w:t>. None are optional</w:t>
      </w:r>
      <w:r w:rsidR="003F1B1A">
        <w:t>,</w:t>
      </w:r>
      <w:r w:rsidR="00000000">
        <w:t xml:space="preserve"> please participate fully. </w:t>
      </w:r>
    </w:p>
    <w:p w14:paraId="1D1DC7A4" w14:textId="77777777" w:rsidR="008E0981" w:rsidRDefault="00000000" w:rsidP="003F1B1A">
      <w:pPr>
        <w:spacing w:after="0"/>
        <w:ind w:firstLine="284"/>
      </w:pPr>
      <w:r>
        <w:t xml:space="preserve">During these times, noble silence is encouraged; avoid unnecessary chatting. </w:t>
      </w:r>
    </w:p>
    <w:p w14:paraId="20EFCAB9" w14:textId="75787238" w:rsidR="008E0981" w:rsidRDefault="00000000" w:rsidP="003F1B1A">
      <w:pPr>
        <w:spacing w:after="0"/>
        <w:ind w:firstLine="284"/>
      </w:pPr>
      <w:r>
        <w:t xml:space="preserve">The daily rhythm of the temple is marked by sounds, which indicate beginnings and endings. It is important to be on time, and better still to arrive a little early. Bringing a watch is highly recommended. </w:t>
      </w:r>
    </w:p>
    <w:p w14:paraId="7C79AA5B" w14:textId="1DECCFE2" w:rsidR="00F91F3E" w:rsidRDefault="00000000" w:rsidP="003F1B1A">
      <w:pPr>
        <w:spacing w:after="0"/>
        <w:ind w:firstLine="284"/>
      </w:pPr>
      <w:r>
        <w:t>If others do not always set the example, please do so yourself.</w:t>
      </w:r>
    </w:p>
    <w:p w14:paraId="6FB7A448" w14:textId="77777777" w:rsidR="007143BE" w:rsidRDefault="007143BE" w:rsidP="003F1B1A">
      <w:pPr>
        <w:spacing w:after="0"/>
        <w:ind w:firstLine="284"/>
      </w:pPr>
    </w:p>
    <w:p w14:paraId="7E1456B9" w14:textId="77777777" w:rsidR="007476D6" w:rsidRDefault="007476D6" w:rsidP="003F1B1A">
      <w:pPr>
        <w:spacing w:after="0"/>
      </w:pPr>
    </w:p>
    <w:p w14:paraId="628955E6" w14:textId="77777777" w:rsidR="00F91F3E" w:rsidRDefault="00000000" w:rsidP="003F1B1A">
      <w:pPr>
        <w:pStyle w:val="Heading2"/>
        <w:spacing w:before="0"/>
      </w:pPr>
      <w:r>
        <w:t xml:space="preserve">Spirit of Practice </w:t>
      </w:r>
      <w:r>
        <w:t>修心</w:t>
      </w:r>
    </w:p>
    <w:p w14:paraId="5B2BBC15" w14:textId="5D5341D7" w:rsidR="008E0981" w:rsidRDefault="00000000" w:rsidP="003F1B1A">
      <w:pPr>
        <w:spacing w:after="0"/>
        <w:ind w:firstLine="284"/>
      </w:pPr>
      <w:r>
        <w:t>As a general principle, see every place, every moment, and every situation as an opportunity for practice. Let</w:t>
      </w:r>
      <w:r w:rsidR="008E0981">
        <w:t xml:space="preserve"> the</w:t>
      </w:r>
      <w:r>
        <w:t xml:space="preserve"> </w:t>
      </w:r>
      <w:r w:rsidR="008E0981">
        <w:t>actions</w:t>
      </w:r>
      <w:r>
        <w:t xml:space="preserve">, words, and thoughts </w:t>
      </w:r>
      <w:r w:rsidR="008E0981">
        <w:t>be a continuation of</w:t>
      </w:r>
      <w:r>
        <w:t xml:space="preserve"> the wisdom you cultivate in zazen. Adopt a determined yet flexible state of mind. </w:t>
      </w:r>
      <w:r w:rsidR="008E0981">
        <w:t>As</w:t>
      </w:r>
      <w:r>
        <w:t xml:space="preserve"> water</w:t>
      </w:r>
      <w:r w:rsidR="008E0981">
        <w:t xml:space="preserve"> </w:t>
      </w:r>
      <w:proofErr w:type="gramStart"/>
      <w:r w:rsidR="007143BE">
        <w:t>does,</w:t>
      </w:r>
      <w:r w:rsidR="008E0981">
        <w:t xml:space="preserve"> </w:t>
      </w:r>
      <w:r>
        <w:t xml:space="preserve"> </w:t>
      </w:r>
      <w:r w:rsidR="008E0981">
        <w:t>let’s</w:t>
      </w:r>
      <w:proofErr w:type="gramEnd"/>
      <w:r w:rsidR="008E0981">
        <w:t xml:space="preserve"> </w:t>
      </w:r>
      <w:r>
        <w:t xml:space="preserve">follow the flow. </w:t>
      </w:r>
      <w:r w:rsidR="007143BE">
        <w:t>Please, may you</w:t>
      </w:r>
      <w:r>
        <w:t xml:space="preserve"> not insist on doing things your own way, or mixing different practices. </w:t>
      </w:r>
    </w:p>
    <w:p w14:paraId="49B147AC" w14:textId="6775B1D2" w:rsidR="00F91F3E" w:rsidRDefault="00000000" w:rsidP="003F1B1A">
      <w:pPr>
        <w:spacing w:after="0"/>
        <w:ind w:firstLine="284"/>
      </w:pPr>
      <w:r>
        <w:t xml:space="preserve">Even if you have already practiced in other Buddhist centers or Zen temples, whether in Japan or abroad, please understand that </w:t>
      </w:r>
      <w:proofErr w:type="spellStart"/>
      <w:r>
        <w:t>Bukkoku</w:t>
      </w:r>
      <w:proofErr w:type="spellEnd"/>
      <w:r>
        <w:t>-ji</w:t>
      </w:r>
      <w:r w:rsidR="008E0981">
        <w:t xml:space="preserve"> as very</w:t>
      </w:r>
      <w:r>
        <w:t xml:space="preserve"> unique</w:t>
      </w:r>
      <w:r w:rsidR="008E0981">
        <w:t xml:space="preserve"> approach.</w:t>
      </w:r>
    </w:p>
    <w:p w14:paraId="2160A835" w14:textId="77777777" w:rsidR="007143BE" w:rsidRDefault="007143BE" w:rsidP="003F1B1A">
      <w:pPr>
        <w:spacing w:after="0"/>
        <w:ind w:firstLine="284"/>
      </w:pPr>
    </w:p>
    <w:p w14:paraId="3D8BF9BA" w14:textId="77777777" w:rsidR="008E0981" w:rsidRDefault="008E0981" w:rsidP="007476D6">
      <w:pPr>
        <w:spacing w:after="0"/>
      </w:pPr>
    </w:p>
    <w:p w14:paraId="311779A3" w14:textId="77777777" w:rsidR="00F91F3E" w:rsidRDefault="00000000" w:rsidP="007476D6">
      <w:pPr>
        <w:pStyle w:val="Heading2"/>
        <w:spacing w:before="0"/>
      </w:pPr>
      <w:r>
        <w:t xml:space="preserve">Community Life </w:t>
      </w:r>
      <w:r>
        <w:t>共生</w:t>
      </w:r>
    </w:p>
    <w:p w14:paraId="6DE8E9E4" w14:textId="77777777" w:rsidR="008E0981" w:rsidRDefault="00000000" w:rsidP="003F1B1A">
      <w:pPr>
        <w:spacing w:after="0"/>
        <w:ind w:firstLine="284"/>
      </w:pPr>
      <w:r>
        <w:t>The temple is also a place where joy and conversations can be shared, where music can be played, and where art, talent, and ideas can be expressed. As we strive to offer you the practice of Zen, we also welcome your vision of the world</w:t>
      </w:r>
      <w:r w:rsidR="008E0981">
        <w:t xml:space="preserve"> </w:t>
      </w:r>
      <w:proofErr w:type="gramStart"/>
      <w:r w:rsidR="008E0981">
        <w:t>(</w:t>
      </w:r>
      <w:r>
        <w:t xml:space="preserve"> and</w:t>
      </w:r>
      <w:proofErr w:type="gramEnd"/>
      <w:r>
        <w:t>, if you wish, a gift from your country</w:t>
      </w:r>
      <w:r w:rsidR="008E0981">
        <w:t xml:space="preserve"> ?)</w:t>
      </w:r>
      <w:r>
        <w:t xml:space="preserve">. </w:t>
      </w:r>
    </w:p>
    <w:p w14:paraId="6CA2281F" w14:textId="037656B4" w:rsidR="00F91F3E" w:rsidRDefault="00000000" w:rsidP="003F1B1A">
      <w:pPr>
        <w:spacing w:after="0"/>
        <w:ind w:firstLine="284"/>
      </w:pPr>
      <w:r>
        <w:t>However, we kindly ask that you leave the teaching of Dharma to the Dharma teachers.</w:t>
      </w:r>
    </w:p>
    <w:p w14:paraId="76837385" w14:textId="77777777" w:rsidR="008E0981" w:rsidRDefault="008E0981" w:rsidP="003F1B1A">
      <w:pPr>
        <w:spacing w:after="0"/>
        <w:ind w:firstLine="284"/>
      </w:pPr>
    </w:p>
    <w:p w14:paraId="6A3D0B62" w14:textId="77777777" w:rsidR="007143BE" w:rsidRDefault="007143BE" w:rsidP="003F1B1A">
      <w:pPr>
        <w:spacing w:after="0"/>
        <w:ind w:firstLine="284"/>
      </w:pPr>
    </w:p>
    <w:p w14:paraId="23EA1929" w14:textId="77777777" w:rsidR="00F91F3E" w:rsidRDefault="00000000" w:rsidP="003F1B1A">
      <w:pPr>
        <w:pStyle w:val="Heading2"/>
        <w:spacing w:before="0"/>
      </w:pPr>
      <w:r>
        <w:t xml:space="preserve">Language </w:t>
      </w:r>
      <w:proofErr w:type="spellStart"/>
      <w:r>
        <w:t>言語</w:t>
      </w:r>
      <w:proofErr w:type="spellEnd"/>
    </w:p>
    <w:p w14:paraId="66D402F3" w14:textId="77777777" w:rsidR="00F91F3E" w:rsidRDefault="00000000" w:rsidP="003F1B1A">
      <w:pPr>
        <w:spacing w:after="0"/>
        <w:ind w:firstLine="284"/>
      </w:pPr>
      <w:r>
        <w:t>Speaking Japanese is not a necessity, although your efforts to do so are always warmly welcomed.</w:t>
      </w:r>
    </w:p>
    <w:p w14:paraId="0F297AAE" w14:textId="77777777" w:rsidR="008E0981" w:rsidRDefault="008E0981" w:rsidP="003F1B1A">
      <w:pPr>
        <w:spacing w:after="0"/>
        <w:ind w:firstLine="284"/>
      </w:pPr>
    </w:p>
    <w:p w14:paraId="3BE2B8D1" w14:textId="77777777" w:rsidR="007143BE" w:rsidRDefault="007143BE" w:rsidP="003F1B1A">
      <w:pPr>
        <w:spacing w:after="0"/>
        <w:ind w:firstLine="284"/>
      </w:pPr>
    </w:p>
    <w:p w14:paraId="6E8201EF" w14:textId="77777777" w:rsidR="00F91F3E" w:rsidRDefault="00000000" w:rsidP="003F1B1A">
      <w:pPr>
        <w:pStyle w:val="Heading2"/>
        <w:spacing w:before="0"/>
      </w:pPr>
      <w:r>
        <w:t xml:space="preserve">Sesshin </w:t>
      </w:r>
      <w:r>
        <w:t>接心</w:t>
      </w:r>
    </w:p>
    <w:p w14:paraId="6861E335" w14:textId="03D8FB27" w:rsidR="00F91F3E" w:rsidRDefault="00000000" w:rsidP="007143BE">
      <w:pPr>
        <w:spacing w:after="0"/>
        <w:ind w:firstLine="284"/>
      </w:pPr>
      <w:r>
        <w:t xml:space="preserve">Please read the schedule carefully. Sesshin is an intensive retreat. If you do not feel confident about making it through, we advise you first to discover zazen practice for a </w:t>
      </w:r>
      <w:r w:rsidR="008E0981">
        <w:t>certain</w:t>
      </w:r>
      <w:r>
        <w:t xml:space="preserve"> </w:t>
      </w:r>
      <w:r w:rsidR="008E0981">
        <w:t>time</w:t>
      </w:r>
      <w:r>
        <w:t xml:space="preserve"> outside of sesshin before joining one.</w:t>
      </w:r>
    </w:p>
    <w:p w14:paraId="0E56586D" w14:textId="6B24E6E7" w:rsidR="00F91F3E" w:rsidRDefault="00000000" w:rsidP="007476D6">
      <w:pPr>
        <w:pStyle w:val="Heading2"/>
        <w:spacing w:before="0"/>
      </w:pPr>
      <w:r>
        <w:lastRenderedPageBreak/>
        <w:t xml:space="preserve">Sangha </w:t>
      </w:r>
      <w:proofErr w:type="spellStart"/>
      <w:r>
        <w:t>僧伽</w:t>
      </w:r>
      <w:proofErr w:type="spellEnd"/>
    </w:p>
    <w:p w14:paraId="68C8A448" w14:textId="6C576FA6" w:rsidR="003F1B1A" w:rsidRDefault="00000000" w:rsidP="003F1B1A">
      <w:pPr>
        <w:spacing w:after="0"/>
        <w:ind w:firstLine="284"/>
      </w:pPr>
      <w:r>
        <w:t>Every member of the Sangha</w:t>
      </w:r>
      <w:r w:rsidR="00F05681">
        <w:t xml:space="preserve"> – the assembly of practitioners -</w:t>
      </w:r>
      <w:r>
        <w:t xml:space="preserve"> is human: each person has their own personality</w:t>
      </w:r>
      <w:r w:rsidR="003F1B1A">
        <w:t xml:space="preserve"> and</w:t>
      </w:r>
      <w:r w:rsidR="003F1B1A">
        <w:t xml:space="preserve"> make mistakes</w:t>
      </w:r>
      <w:r>
        <w:t xml:space="preserve">. But with awareness and kindness, </w:t>
      </w:r>
      <w:r w:rsidR="00F05681">
        <w:t xml:space="preserve">the </w:t>
      </w:r>
      <w:r>
        <w:t>harmony in this place of practice has been preserve</w:t>
      </w:r>
      <w:r w:rsidR="003F1B1A">
        <w:t>d</w:t>
      </w:r>
      <w:r w:rsidR="00F05681">
        <w:t xml:space="preserve"> until today</w:t>
      </w:r>
      <w:r>
        <w:t xml:space="preserve">. </w:t>
      </w:r>
    </w:p>
    <w:p w14:paraId="00B19363" w14:textId="77777777" w:rsidR="00F05681" w:rsidRDefault="003F1B1A" w:rsidP="003F1B1A">
      <w:pPr>
        <w:spacing w:after="0"/>
        <w:ind w:firstLine="284"/>
      </w:pPr>
      <w:proofErr w:type="gramStart"/>
      <w:r>
        <w:t>So</w:t>
      </w:r>
      <w:proofErr w:type="gramEnd"/>
      <w:r>
        <w:t xml:space="preserve"> i</w:t>
      </w:r>
      <w:r w:rsidR="00000000">
        <w:t xml:space="preserve">f you encounter difficulties, please speak with a temple administrator instead of </w:t>
      </w:r>
      <w:r w:rsidR="00F05681">
        <w:t xml:space="preserve">creating a conflictual situation, </w:t>
      </w:r>
      <w:r w:rsidR="00000000">
        <w:t xml:space="preserve">struggling alone or </w:t>
      </w:r>
      <w:r w:rsidR="00F05681">
        <w:t xml:space="preserve">even </w:t>
      </w:r>
      <w:r w:rsidR="00000000">
        <w:t>pushing yourself too hard.</w:t>
      </w:r>
    </w:p>
    <w:p w14:paraId="218AFDDB" w14:textId="71F7C5A0" w:rsidR="00F91F3E" w:rsidRDefault="00F05681" w:rsidP="003F1B1A">
      <w:pPr>
        <w:spacing w:after="0"/>
        <w:ind w:firstLine="284"/>
      </w:pPr>
      <w:r>
        <w:t xml:space="preserve">At </w:t>
      </w:r>
      <w:r w:rsidR="00000000">
        <w:t>times, you may be asked to adjust some aspects of your practice. Please do not take this as a personal criticism, but rather as a</w:t>
      </w:r>
      <w:r>
        <w:t xml:space="preserve"> precious</w:t>
      </w:r>
      <w:r w:rsidR="00000000">
        <w:t xml:space="preserve"> opportunity for growth.</w:t>
      </w:r>
    </w:p>
    <w:p w14:paraId="5DA3421B" w14:textId="77777777" w:rsidR="008E0981" w:rsidRDefault="008E0981" w:rsidP="007476D6">
      <w:pPr>
        <w:spacing w:after="0"/>
      </w:pPr>
    </w:p>
    <w:p w14:paraId="2C9AA457" w14:textId="77777777" w:rsidR="007143BE" w:rsidRDefault="007143BE" w:rsidP="007476D6">
      <w:pPr>
        <w:spacing w:after="0"/>
      </w:pPr>
    </w:p>
    <w:p w14:paraId="53A0E456" w14:textId="516E7A51" w:rsidR="008E0981" w:rsidRDefault="003F1B1A" w:rsidP="008E0981">
      <w:pPr>
        <w:pStyle w:val="Heading2"/>
        <w:spacing w:before="0"/>
      </w:pPr>
      <w:r>
        <w:t>Generosity</w:t>
      </w:r>
      <w:r w:rsidR="00000000">
        <w:t xml:space="preserve"> </w:t>
      </w:r>
      <w:proofErr w:type="spellStart"/>
      <w:r w:rsidR="00000000">
        <w:t>布施</w:t>
      </w:r>
      <w:proofErr w:type="spellEnd"/>
    </w:p>
    <w:p w14:paraId="3F98122D" w14:textId="77777777" w:rsidR="003F1B1A" w:rsidRDefault="008E0981" w:rsidP="007476D6">
      <w:pPr>
        <w:spacing w:after="0"/>
      </w:pPr>
      <w:r>
        <w:t xml:space="preserve">The temple will provide towels, futon, bedsheets, </w:t>
      </w:r>
      <w:proofErr w:type="spellStart"/>
      <w:r>
        <w:t>O</w:t>
      </w:r>
      <w:r>
        <w:t>ryoki</w:t>
      </w:r>
      <w:proofErr w:type="spellEnd"/>
      <w:r>
        <w:t xml:space="preserve">, and </w:t>
      </w:r>
      <w:r>
        <w:t>Z</w:t>
      </w:r>
      <w:r>
        <w:t>afu, as well as meals</w:t>
      </w:r>
      <w:r>
        <w:t>, tea etc...</w:t>
      </w:r>
    </w:p>
    <w:p w14:paraId="5E53858C" w14:textId="30156387" w:rsidR="003F1B1A" w:rsidRDefault="00000000" w:rsidP="003F1B1A">
      <w:pPr>
        <w:spacing w:after="0"/>
        <w:ind w:firstLine="284"/>
      </w:pPr>
      <w:r>
        <w:t>As th</w:t>
      </w:r>
      <w:r w:rsidR="003F1B1A">
        <w:t>is monastery</w:t>
      </w:r>
      <w:r>
        <w:t xml:space="preserve"> is not a touristic place, there are no</w:t>
      </w:r>
      <w:r w:rsidR="003F1B1A">
        <w:t>t such a thing as</w:t>
      </w:r>
      <w:r>
        <w:t xml:space="preserve"> fees for your stay.</w:t>
      </w:r>
    </w:p>
    <w:p w14:paraId="49C80EA2" w14:textId="77777777" w:rsidR="003F1B1A" w:rsidRDefault="003F1B1A" w:rsidP="007476D6">
      <w:pPr>
        <w:spacing w:after="0"/>
      </w:pPr>
      <w:proofErr w:type="spellStart"/>
      <w:r>
        <w:t>Bukkoku</w:t>
      </w:r>
      <w:proofErr w:type="spellEnd"/>
      <w:r>
        <w:t>-ji has always</w:t>
      </w:r>
      <w:r w:rsidR="00000000">
        <w:t xml:space="preserve"> live</w:t>
      </w:r>
      <w:r>
        <w:t>d</w:t>
      </w:r>
      <w:r w:rsidR="00000000">
        <w:t xml:space="preserve"> solely thanks to the donations it receive</w:t>
      </w:r>
      <w:r>
        <w:t>d</w:t>
      </w:r>
      <w:r w:rsidR="00000000">
        <w:t>. Because not everyone is familiar with Japanese customs, we humbly share this information with you:</w:t>
      </w:r>
    </w:p>
    <w:p w14:paraId="40397FA2" w14:textId="3625C7CC" w:rsidR="003F1B1A" w:rsidRDefault="00000000" w:rsidP="003F1B1A">
      <w:pPr>
        <w:spacing w:after="0"/>
        <w:ind w:firstLine="284"/>
      </w:pPr>
      <w:r>
        <w:t>Practitioners who come for one month or more usually give an average donation of 70,000 yen</w:t>
      </w:r>
      <w:r w:rsidR="003F1B1A">
        <w:t xml:space="preserve"> </w:t>
      </w:r>
      <w:r>
        <w:t>(I</w:t>
      </w:r>
      <w:r w:rsidR="003F1B1A">
        <w:t>t means, i</w:t>
      </w:r>
      <w:r>
        <w:t xml:space="preserve">f you stay for </w:t>
      </w:r>
      <w:r w:rsidR="003F1B1A">
        <w:t>few</w:t>
      </w:r>
      <w:r>
        <w:t xml:space="preserve"> months in a row, you do not need to give again)</w:t>
      </w:r>
      <w:r w:rsidR="003F1B1A">
        <w:t>.</w:t>
      </w:r>
      <w:r>
        <w:t xml:space="preserve"> </w:t>
      </w:r>
    </w:p>
    <w:p w14:paraId="48D86334" w14:textId="77777777" w:rsidR="003F1B1A" w:rsidRDefault="00000000" w:rsidP="003F1B1A">
      <w:pPr>
        <w:spacing w:after="0"/>
        <w:ind w:firstLine="284"/>
      </w:pPr>
      <w:r>
        <w:t xml:space="preserve">Your opportunity to come has been made possible by the generosity of practitioners before you. May you in turn join this cycle, giving so that others may come after you. </w:t>
      </w:r>
    </w:p>
    <w:p w14:paraId="721CA27E" w14:textId="54A52964" w:rsidR="00F91F3E" w:rsidRDefault="00000000" w:rsidP="003F1B1A">
      <w:pPr>
        <w:spacing w:after="0"/>
        <w:ind w:firstLine="284"/>
      </w:pPr>
      <w:r>
        <w:t xml:space="preserve">We also provide the opportunity for those who wish to </w:t>
      </w:r>
      <w:proofErr w:type="spellStart"/>
      <w:r>
        <w:t>practice</w:t>
      </w:r>
      <w:r>
        <w:t>布施</w:t>
      </w:r>
      <w:proofErr w:type="spellEnd"/>
      <w:r>
        <w:t xml:space="preserve"> </w:t>
      </w:r>
      <w:r w:rsidR="003F1B1A">
        <w:t>F</w:t>
      </w:r>
      <w:r w:rsidR="003F1B1A">
        <w:t>use</w:t>
      </w:r>
      <w:r w:rsidR="003F1B1A">
        <w:t xml:space="preserve"> - the gift -</w:t>
      </w:r>
      <w:r w:rsidR="003F1B1A">
        <w:t xml:space="preserve"> </w:t>
      </w:r>
      <w:r>
        <w:t>and express their generosity according to their financial situation, to give more in support of those who cannot give as much</w:t>
      </w:r>
      <w:r w:rsidR="003F1B1A">
        <w:t xml:space="preserve"> (f</w:t>
      </w:r>
      <w:r>
        <w:t>or example, giving 90,000 yen would allow someone with financial difficulties to give only 50,000 yen and still be able to come</w:t>
      </w:r>
      <w:r w:rsidR="003F1B1A">
        <w:t xml:space="preserve"> -</w:t>
      </w:r>
      <w:r>
        <w:t xml:space="preserve"> If this is your situation, please let us know and we will see what is possible. Money should never be an obstacle to practice.</w:t>
      </w:r>
      <w:r w:rsidR="003F1B1A">
        <w:t>).</w:t>
      </w:r>
    </w:p>
    <w:p w14:paraId="5F2A6B4B" w14:textId="77777777" w:rsidR="003F1B1A" w:rsidRDefault="003F1B1A" w:rsidP="007476D6">
      <w:pPr>
        <w:spacing w:after="0"/>
        <w:rPr>
          <w:rFonts w:asciiTheme="majorHAnsi" w:eastAsiaTheme="majorEastAsia" w:hAnsiTheme="majorHAnsi" w:cstheme="majorBidi"/>
          <w:b/>
          <w:bCs/>
          <w:color w:val="365F91" w:themeColor="accent1" w:themeShade="BF"/>
          <w:sz w:val="28"/>
          <w:szCs w:val="28"/>
        </w:rPr>
      </w:pPr>
    </w:p>
    <w:p w14:paraId="55437E47" w14:textId="77777777" w:rsidR="007143BE" w:rsidRDefault="007143BE" w:rsidP="007476D6">
      <w:pPr>
        <w:spacing w:after="0"/>
        <w:rPr>
          <w:rFonts w:asciiTheme="majorHAnsi" w:eastAsiaTheme="majorEastAsia" w:hAnsiTheme="majorHAnsi" w:cstheme="majorBidi"/>
          <w:b/>
          <w:bCs/>
          <w:color w:val="365F91" w:themeColor="accent1" w:themeShade="BF"/>
          <w:sz w:val="28"/>
          <w:szCs w:val="28"/>
        </w:rPr>
      </w:pPr>
    </w:p>
    <w:p w14:paraId="399554A0" w14:textId="77777777" w:rsidR="007143BE" w:rsidRDefault="007143BE" w:rsidP="007476D6">
      <w:pPr>
        <w:spacing w:after="0"/>
        <w:rPr>
          <w:rFonts w:asciiTheme="majorHAnsi" w:eastAsiaTheme="majorEastAsia" w:hAnsiTheme="majorHAnsi" w:cstheme="majorBidi"/>
          <w:b/>
          <w:bCs/>
          <w:color w:val="365F91" w:themeColor="accent1" w:themeShade="BF"/>
          <w:sz w:val="28"/>
          <w:szCs w:val="28"/>
        </w:rPr>
      </w:pPr>
    </w:p>
    <w:p w14:paraId="0E1C47F1" w14:textId="77777777" w:rsidR="007143BE" w:rsidRDefault="007143BE" w:rsidP="007476D6">
      <w:pPr>
        <w:spacing w:after="0"/>
        <w:rPr>
          <w:rFonts w:asciiTheme="majorHAnsi" w:eastAsiaTheme="majorEastAsia" w:hAnsiTheme="majorHAnsi" w:cstheme="majorBidi"/>
          <w:b/>
          <w:bCs/>
          <w:color w:val="365F91" w:themeColor="accent1" w:themeShade="BF"/>
          <w:sz w:val="28"/>
          <w:szCs w:val="28"/>
        </w:rPr>
      </w:pPr>
    </w:p>
    <w:p w14:paraId="2B87E686" w14:textId="77777777" w:rsidR="007143BE" w:rsidRDefault="007143BE" w:rsidP="007476D6">
      <w:pPr>
        <w:spacing w:after="0"/>
        <w:rPr>
          <w:rFonts w:asciiTheme="majorHAnsi" w:eastAsiaTheme="majorEastAsia" w:hAnsiTheme="majorHAnsi" w:cstheme="majorBidi"/>
          <w:b/>
          <w:bCs/>
          <w:color w:val="365F91" w:themeColor="accent1" w:themeShade="BF"/>
          <w:sz w:val="28"/>
          <w:szCs w:val="28"/>
        </w:rPr>
      </w:pPr>
    </w:p>
    <w:p w14:paraId="47206729" w14:textId="4EA907B8" w:rsidR="00F91F3E" w:rsidRPr="00F05681" w:rsidRDefault="00000000" w:rsidP="00F05681">
      <w:pPr>
        <w:spacing w:after="0"/>
        <w:jc w:val="center"/>
        <w:rPr>
          <w:i/>
          <w:iCs/>
        </w:rPr>
      </w:pPr>
      <w:r w:rsidRPr="00F05681">
        <w:rPr>
          <w:i/>
          <w:iCs/>
        </w:rPr>
        <w:t>Do not see these instructions as constraints, but as supports offered to you</w:t>
      </w:r>
      <w:r w:rsidR="00F05681" w:rsidRPr="00F05681">
        <w:rPr>
          <w:i/>
          <w:iCs/>
        </w:rPr>
        <w:t>,</w:t>
      </w:r>
      <w:r w:rsidRPr="00F05681">
        <w:rPr>
          <w:i/>
          <w:iCs/>
        </w:rPr>
        <w:t xml:space="preserve"> </w:t>
      </w:r>
      <w:proofErr w:type="gramStart"/>
      <w:r w:rsidRPr="00F05681">
        <w:rPr>
          <w:i/>
          <w:iCs/>
        </w:rPr>
        <w:t>Dharma</w:t>
      </w:r>
      <w:proofErr w:type="gramEnd"/>
      <w:r w:rsidRPr="00F05681">
        <w:rPr>
          <w:i/>
          <w:iCs/>
        </w:rPr>
        <w:t xml:space="preserve"> friends. </w:t>
      </w:r>
    </w:p>
    <w:sectPr w:rsidR="00F91F3E" w:rsidRPr="00F056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7215356">
    <w:abstractNumId w:val="8"/>
  </w:num>
  <w:num w:numId="2" w16cid:durableId="1663965519">
    <w:abstractNumId w:val="6"/>
  </w:num>
  <w:num w:numId="3" w16cid:durableId="276567856">
    <w:abstractNumId w:val="5"/>
  </w:num>
  <w:num w:numId="4" w16cid:durableId="673414603">
    <w:abstractNumId w:val="4"/>
  </w:num>
  <w:num w:numId="5" w16cid:durableId="1766268680">
    <w:abstractNumId w:val="7"/>
  </w:num>
  <w:num w:numId="6" w16cid:durableId="252980306">
    <w:abstractNumId w:val="3"/>
  </w:num>
  <w:num w:numId="7" w16cid:durableId="1287198605">
    <w:abstractNumId w:val="2"/>
  </w:num>
  <w:num w:numId="8" w16cid:durableId="981886480">
    <w:abstractNumId w:val="1"/>
  </w:num>
  <w:num w:numId="9" w16cid:durableId="2089108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1B1A"/>
    <w:rsid w:val="00586113"/>
    <w:rsid w:val="007143BE"/>
    <w:rsid w:val="007476D6"/>
    <w:rsid w:val="008E0981"/>
    <w:rsid w:val="00AA1D8D"/>
    <w:rsid w:val="00B47730"/>
    <w:rsid w:val="00CB0664"/>
    <w:rsid w:val="00F05681"/>
    <w:rsid w:val="00F91F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81437"/>
  <w14:defaultImageDpi w14:val="300"/>
  <w15:docId w15:val="{D0FCFFA3-E82A-4A9B-B68E-2DA3791EA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E0981"/>
    <w:pPr>
      <w:keepNext/>
      <w:keepLines/>
      <w:spacing w:before="200" w:after="0"/>
      <w:outlineLvl w:val="1"/>
    </w:pPr>
    <w:rPr>
      <w:rFonts w:ascii="Arial Black" w:eastAsiaTheme="majorEastAsia" w:hAnsi="Arial Black" w:cstheme="majorBidi"/>
      <w:b/>
      <w:bCs/>
      <w:color w:val="1F497D" w:themeColor="text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E0981"/>
    <w:rPr>
      <w:rFonts w:ascii="Arial Black" w:eastAsiaTheme="majorEastAsia" w:hAnsi="Arial Black" w:cstheme="majorBidi"/>
      <w:b/>
      <w:bCs/>
      <w:color w:val="1F497D" w:themeColor="text2"/>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E09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3756295">
      <w:bodyDiv w:val="1"/>
      <w:marLeft w:val="0"/>
      <w:marRight w:val="0"/>
      <w:marTop w:val="0"/>
      <w:marBottom w:val="0"/>
      <w:divBdr>
        <w:top w:val="none" w:sz="0" w:space="0" w:color="auto"/>
        <w:left w:val="none" w:sz="0" w:space="0" w:color="auto"/>
        <w:bottom w:val="none" w:sz="0" w:space="0" w:color="auto"/>
        <w:right w:val="none" w:sz="0" w:space="0" w:color="auto"/>
      </w:divBdr>
    </w:div>
    <w:div w:id="16488957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768</Words>
  <Characters>4229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 S</cp:lastModifiedBy>
  <cp:revision>3</cp:revision>
  <dcterms:created xsi:type="dcterms:W3CDTF">2013-12-23T23:15:00Z</dcterms:created>
  <dcterms:modified xsi:type="dcterms:W3CDTF">2025-08-28T14:16:00Z</dcterms:modified>
  <cp:category/>
</cp:coreProperties>
</file>